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몸속 놀이터 촬영 순서표 (2026-10-28)</w:t>
      </w:r>
    </w:p>
    <w:p>
      <w:r>
        <w:rPr>
          <w:b w:val="0"/>
        </w:rPr>
        <w:t>2026-10-28-몸속놀이터-10편-대본.md를 그대로 찍을 수 있게 컷 단위로 나눈 표다. 혼자 스마트폰 한 대로 찍는다고 보고 만들었다.</w:t>
      </w:r>
    </w:p>
    <w:p>
      <w:pPr>
        <w:pStyle w:val="Heading2"/>
      </w:pPr>
      <w:r>
        <w:t>0. 공통 준비</w:t>
      </w:r>
    </w:p>
    <w:p>
      <w:pPr>
        <w:pStyle w:val="Heading3"/>
      </w:pPr>
      <w:r>
        <w:t>촬영 공간</w:t>
      </w:r>
    </w:p>
    <w:p>
      <w:pPr>
        <w:pStyle w:val="ListBullet"/>
      </w:pPr>
      <w:r>
        <w:rPr>
          <w:b w:val="0"/>
        </w:rPr>
        <w:t>흰 탁자(없으면 흰 폼보드 2장: 하나는 바닥, 하나는 뒤에 세움). 이음매가 안 보이게 뒤판을 살짝 휘어 세운다.</w:t>
      </w:r>
    </w:p>
    <w:p>
      <w:pPr>
        <w:pStyle w:val="ListBullet"/>
      </w:pPr>
      <w:r>
        <w:rPr>
          <w:b w:val="0"/>
        </w:rPr>
        <w:t>조명 2개를 탁자 양옆 45도에. 창문 빛은 끈다(시간마다 색이 변해 편마다 화면이 달라진다).</w:t>
      </w:r>
    </w:p>
    <w:p>
      <w:pPr>
        <w:pStyle w:val="ListBullet"/>
      </w:pPr>
      <w:r>
        <w:rPr>
          <w:b w:val="0"/>
        </w:rPr>
        <w:t>스마트폰 세로(9:16), 4K 30fps. 화면 밝기 고정(노출 잠금: 화면 길게 누르기).</w:t>
      </w:r>
    </w:p>
    <w:p>
      <w:pPr>
        <w:pStyle w:val="Heading3"/>
      </w:pPr>
      <w:r>
        <w:t>카메라 위치 4개 (표의 '카메라' 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기호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위치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쓰는 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탁자 정면, 탁자 높이보다 약간 위. 탁자와 교수님 손·가운이 보임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소품 움직이기 대부분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탁자 바로 위에서 내려다봄(탑샷 거치대)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늘어놓기, 쌓기, 젠가 구멍 단면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교수님 가슴 위 정면, 눈높이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"의학적으로, 정확합니다." 와 직접 말하는 장면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소품에 10~15cm 붙인 접사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고무장갑 손가락, 쪽지, 말풍선</w:t>
            </w:r>
          </w:p>
        </w:tc>
      </w:tr>
    </w:tbl>
    <w:p>
      <w:pPr>
        <w:pStyle w:val="Heading3"/>
      </w:pPr>
      <w:r>
        <w:t>자막 위치 (쇼츠 화면을 위에서 아래로 5칸으로 나눈다고 보면)</w:t>
      </w:r>
    </w:p>
    <w:p>
      <w:pPr>
        <w:pStyle w:val="ListBullet"/>
      </w:pPr>
      <w:r>
        <w:rPr>
          <w:b/>
        </w:rPr>
        <w:t>아이 질문:</w:t>
      </w:r>
      <w:r>
        <w:rPr>
          <w:b w:val="0"/>
        </w:rPr>
        <w:t xml:space="preserve"> 1칸째(맨 위). 흰 바탕 검은 글씨, 화면 폭 80%.</w:t>
      </w:r>
    </w:p>
    <w:p>
      <w:pPr>
        <w:pStyle w:val="ListBullet"/>
      </w:pPr>
      <w:r>
        <w:rPr>
          <w:b/>
        </w:rPr>
        <w:t>대사 자막:</w:t>
      </w:r>
      <w:r>
        <w:rPr>
          <w:b w:val="0"/>
        </w:rPr>
        <w:t xml:space="preserve"> 3~4칸째 사이(가운데보다 약간 아래). 검은 글씨 흰 테두리.</w:t>
      </w:r>
    </w:p>
    <w:p>
      <w:pPr>
        <w:pStyle w:val="ListBullet"/>
      </w:pPr>
      <w:r>
        <w:rPr>
          <w:b/>
        </w:rPr>
        <w:t>유행어 "의학적으로, 정확합니다.":</w:t>
      </w:r>
      <w:r>
        <w:rPr>
          <w:b w:val="0"/>
        </w:rPr>
        <w:t xml:space="preserve"> 4칸째, 노란 띠에 검은 굵은 글씨. 매 편 같은 위치·같은 글꼴(시리즈 표지 역할).</w:t>
      </w:r>
    </w:p>
    <w:p>
      <w:pPr>
        <w:pStyle w:val="ListBullet"/>
      </w:pPr>
      <w:r>
        <w:rPr>
          <w:b/>
        </w:rPr>
        <w:t>"아이에게 이렇게 말해 주세요":</w:t>
      </w:r>
      <w:r>
        <w:rPr>
          <w:b w:val="0"/>
        </w:rPr>
        <w:t xml:space="preserve"> 2~3칸째, 손글씨체.</w:t>
      </w:r>
    </w:p>
    <w:p>
      <w:pPr>
        <w:pStyle w:val="ListBullet"/>
      </w:pPr>
      <w:r>
        <w:rPr>
          <w:b/>
        </w:rPr>
        <w:t>피할 곳:</w:t>
      </w:r>
      <w:r>
        <w:rPr>
          <w:b w:val="0"/>
        </w:rPr>
        <w:t xml:space="preserve"> 맨 아래 5칸째(제목·채널명이 덮음), 오른쪽 가장자리 15%(좋아요·공유 버튼이 덮음).</w:t>
      </w:r>
    </w:p>
    <w:p>
      <w:pPr>
        <w:pStyle w:val="Heading3"/>
      </w:pPr>
      <w:r>
        <w:t>효과음</w:t>
      </w:r>
    </w:p>
    <w:p>
      <w:r>
        <w:rPr>
          <w:b w:val="0"/>
        </w:rPr>
        <w:t>유튜브 스튜디오 '오디오 보관함'의 무료 효과음과 CapCut 기본 효과음으로 충분하다. 고정 효과음 3개는 한 번 골라서 10편 내내 같은 파일을 쓴다.</w:t>
      </w:r>
    </w:p>
    <w:p>
      <w:pPr>
        <w:pStyle w:val="ListBullet"/>
      </w:pPr>
      <w:r>
        <w:rPr>
          <w:b w:val="0"/>
        </w:rPr>
        <w:t>시작 "뾰롱", 유행어 "땅!"(판사 망치), 끝 "딩동"</w:t>
      </w:r>
    </w:p>
    <w:p>
      <w:pPr>
        <w:pStyle w:val="Heading3"/>
      </w:pPr>
      <w:r>
        <w:t>혼자 찍는 요령</w:t>
      </w:r>
    </w:p>
    <w:p>
      <w:pPr>
        <w:pStyle w:val="ListBullet"/>
      </w:pPr>
      <w:r>
        <w:rPr>
          <w:b w:val="0"/>
        </w:rPr>
        <w:t xml:space="preserve">손인형·소품을 움직이는 장면은 카메라 A에서 </w:t>
      </w:r>
      <w:r>
        <w:rPr>
          <w:b/>
        </w:rPr>
        <w:t>교수님 손만</w:t>
      </w:r>
      <w:r>
        <w:rPr>
          <w:b w:val="0"/>
        </w:rPr>
        <w:t xml:space="preserve"> 나오게 찍는다. 얼굴은 C컷에서만.</w:t>
      </w:r>
    </w:p>
    <w:p>
      <w:pPr>
        <w:pStyle w:val="ListBullet"/>
      </w:pPr>
      <w:r>
        <w:rPr>
          <w:b w:val="0"/>
        </w:rPr>
        <w:t>빨리감기·느린 화면은 촬영할 때 평소 속도로 찍고 편집에서 바꾼다.</w:t>
      </w:r>
    </w:p>
    <w:p>
      <w:pPr>
        <w:pStyle w:val="ListBullet"/>
      </w:pPr>
      <w:r>
        <w:rPr>
          <w:b w:val="0"/>
        </w:rPr>
        <w:t xml:space="preserve">모든 컷을 대본 시간보다 </w:t>
      </w:r>
      <w:r>
        <w:rPr>
          <w:b/>
        </w:rPr>
        <w:t>2초씩 길게</w:t>
      </w:r>
      <w:r>
        <w:rPr>
          <w:b w:val="0"/>
        </w:rPr>
        <w:t xml:space="preserve"> 찍는다(앞뒤 잘라 쓸 여유).</w:t>
      </w:r>
    </w:p>
    <w:p>
      <w:pPr>
        <w:pStyle w:val="Heading2"/>
      </w:pPr>
      <w:r>
        <w:t>1. 몰아 찍기 순서 (한 편씩 찍지 않는다)</w:t>
      </w:r>
    </w:p>
    <w:p>
      <w:r>
        <w:rPr>
          <w:b w:val="0"/>
        </w:rPr>
        <w:t>10편을 하루 반에 끝내는 순서다. 같은 카메라 위치끼리 묶는다.</w:t>
      </w:r>
    </w:p>
    <w:p>
      <w:r>
        <w:rPr>
          <w:b/>
        </w:rPr>
        <w:t>1일차 오전 — C컷 몰아 찍기 (가운 착용, 1시간)</w:t>
      </w:r>
    </w:p>
    <w:p>
      <w:r>
        <w:rPr>
          <w:b w:val="0"/>
        </w:rPr>
        <w:t>10편의 유행어와 교수님이 직접 말하는 장면을 한자리에서 다 찍는다. 옷·조명·머리가 10편 내내 같아져서 시리즈처럼 보인다.</w:t>
      </w:r>
    </w:p>
    <w:p>
      <w:pPr>
        <w:pStyle w:val="ListBullet"/>
      </w:pPr>
      <w:r>
        <w:rPr>
          <w:b w:val="0"/>
        </w:rPr>
        <w:t>각 편 "의학적으로, 정확합니다." 를 3번씩: ① 완전 무표정 ② 0.5초 멈췄다 말하기 ③ 말한 뒤 눈만 살짝 카메라 옆으로. 2주 뒤 반응을 보고 가장 웃긴 버전으로 통일한다.</w:t>
      </w:r>
    </w:p>
    <w:p>
      <w:pPr>
        <w:pStyle w:val="ListBullet"/>
      </w:pPr>
      <w:r>
        <w:rPr>
          <w:b w:val="0"/>
        </w:rPr>
        <w:t>8편만 부드러운 표정으로 따로 찍는다.</w:t>
      </w:r>
    </w:p>
    <w:p>
      <w:pPr>
        <w:pStyle w:val="ListBullet"/>
      </w:pPr>
      <w:r>
        <w:rPr>
          <w:b w:val="0"/>
        </w:rPr>
        <w:t>3편 하품 컷, 7편 낡은 책 드는 컷, 9편 "둘씩 짝지어!" 외치는 컷도 이때 찍는다.</w:t>
      </w:r>
    </w:p>
    <w:p>
      <w:r>
        <w:rPr>
          <w:b/>
        </w:rPr>
        <w:t>1일차 오후 — 1·2·3편 소품 컷 (A·B·D)</w:t>
      </w:r>
    </w:p>
    <w:p>
      <w:r>
        <w:rPr>
          <w:b w:val="0"/>
        </w:rPr>
        <w:t>생크림(2편)은 녹으므로 마지막에 찍는다.</w:t>
      </w:r>
    </w:p>
    <w:p>
      <w:r>
        <w:rPr>
          <w:b/>
        </w:rPr>
        <w:t>2일차 — 4~10편 소품 컷</w:t>
      </w:r>
    </w:p>
    <w:p>
      <w:r>
        <w:rPr>
          <w:b w:val="0"/>
        </w:rPr>
        <w:t>손인형이 겹치는 편끼리 붙인다: 4편(인슐린) → 5편(경호원) → 10편(경호원) → 6편 → 7편 → 8편 → 9편.</w:t>
      </w:r>
    </w:p>
    <w:p>
      <w:r>
        <w:rPr>
          <w:b/>
        </w:rPr>
        <w:t>녹음 — 교수님 목소리</w:t>
      </w:r>
    </w:p>
    <w:p>
      <w:r>
        <w:rPr>
          <w:b w:val="0"/>
        </w:rPr>
        <w:t>조용한 방, 스마트폰을 입에서 한 뼘 떨어뜨리고 이불 덮은 옷장 앞이나 차 안에서. 대사만 따로 녹음해 영상에 얹는다(촬영 현장 소리는 지운다).</w:t>
      </w:r>
    </w:p>
    <w:p>
      <w:r>
        <w:rPr>
          <w:b/>
        </w:rPr>
        <w:t>얼굴 출연을 하지 않기로 하면:</w:t>
      </w:r>
      <w:r>
        <w:rPr>
          <w:b w:val="0"/>
        </w:rPr>
        <w:t xml:space="preserve"> C컷을 가운 목 아래부터 가슴까지로 찍고, 유행어 때 손으로 판사 망치를 '땅' 내리친다. 망치 내려치는 동작이 얼굴 표정 대신 웃음 포인트가 된다.</w:t>
      </w:r>
    </w:p>
    <w:p>
      <w:pPr>
        <w:pStyle w:val="Heading2"/>
      </w:pPr>
      <w:r>
        <w:t>2. 편별 촬영 순서표</w:t>
      </w:r>
    </w:p>
    <w:p>
      <w:pPr>
        <w:pStyle w:val="Heading3"/>
      </w:pPr>
      <w:r>
        <w:t>1편. 골다공증 = 젠가</w:t>
      </w:r>
    </w:p>
    <w:p>
      <w:r>
        <w:rPr>
          <w:b/>
        </w:rPr>
        <w:t>소품 배치 (카메라 A에서 본 탁자)</w:t>
      </w:r>
    </w:p>
    <w:p>
      <w:pPr>
        <w:pStyle w:val="ListBullet"/>
      </w:pPr>
      <w:r>
        <w:rPr>
          <w:b w:val="0"/>
        </w:rPr>
        <w:t>가운데: 젠가 탑 두 개를 손바닥 하나 간격으로. 왼쪽 = 꽉 찬 탑, 오른쪽 = 속을 미리 뺀 탑(가운데 줄에서 블록을 60% 정도 빼 둔다. 바깥 모서리 블록은 남겨야 겉이 같아 보인다).</w:t>
      </w:r>
    </w:p>
    <w:p>
      <w:pPr>
        <w:pStyle w:val="ListBullet"/>
      </w:pPr>
      <w:r>
        <w:rPr>
          <w:b w:val="0"/>
        </w:rPr>
        <w:t>오른쪽 끝: '감독 에스트로겐' 이름표 블록, "퇴사합니다" 쪽지(포스트잇에 굵은 펜).</w:t>
      </w:r>
    </w:p>
    <w:p>
      <w:pPr>
        <w:pStyle w:val="ListBullet"/>
      </w:pPr>
      <w:r>
        <w:rPr>
          <w:b w:val="0"/>
        </w:rPr>
        <w:t>왼쪽 끝: 손가락 망치 인형(철거반), 장난감 안전모 쓴 손가락(건축반).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흰 화면에 질문 자막만(편집에서 만듦)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맨 위: 할머니는 살짝 넘어졌는데, 왜 뼈가 부러졌어?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화면 밖에서 두 탑을 차례로 '탁, 탁' 내려놓는다. 오른쪽 탑은 구멍 난 면이 뒤를 향하게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젠가로 답하겠습니다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5~12초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D→A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망치 인형이 아래 블록 하나를 톡 빼고, 안전모 손가락이 위에 하나 얹는다. 3번 반복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철거반 / 건축반 이름표 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12~19초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감독 블록에 쪽지를 붙인 채 화면 밖으로 밀어낸다. 이어서 망치 인형이 블록을 빠르게 빼는 척(편집에서 2배속)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"퇴사합니다" 쪽지 접사 0.5초 삽입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19~26초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 또는 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두 탑을 동시에 90도 돌려 구멍 난 면을 보여 준다. 두 손으로 한 번에. 3번 찍어 가장 매끄러운 것 사용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겉은 같아도, 속은 이렇습니다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26~31초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오른쪽 탑을 손가락으로 툭. 와르르(편집에서 0.5배속)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31~34초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무너진 블록이 앞에 보이게 탁자 뒤에 서서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34~44초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블록 세 개(미리 글씨 붙임)를 하나씩 '착' 내려놓는다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근력운동·칼슘·비타민D / 넘어짐 조심 / 골밀도 검사(54세·66세)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44~50초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다시 쌓은 꽉 찬 탑 한 개만 놓고 정지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r>
        <w:rPr>
          <w:b/>
        </w:rPr>
        <w:t>실패 대비:</w:t>
      </w:r>
      <w:r>
        <w:rPr>
          <w:b w:val="0"/>
        </w:rPr>
        <w:t xml:space="preserve"> 구멍 탑이 미리 무너지면 바닥에 양면테이프를 붙여 맨 아래 줄을 고정한다.</w:t>
      </w:r>
    </w:p>
    <w:p>
      <w:pPr>
        <w:pStyle w:val="Heading3"/>
      </w:pPr>
      <w:r>
        <w:t>2편. 심근경색 = 생크림 시멘트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탁자에 회색 종이 도로(폭 10cm, 왼쪽 아래에서 오른쪽 위로 대각선).</w:t>
      </w:r>
    </w:p>
    <w:p>
      <w:pPr>
        <w:pStyle w:val="ListBullet"/>
      </w:pPr>
      <w:r>
        <w:rPr>
          <w:b w:val="0"/>
        </w:rPr>
        <w:t>도로 끝 오른쪽 위: 하트 전등(건전지 LED, 스위치가 화면 밖에서 손 닿는 곳).</w:t>
      </w:r>
    </w:p>
    <w:p>
      <w:pPr>
        <w:pStyle w:val="ListBullet"/>
      </w:pPr>
      <w:r>
        <w:rPr>
          <w:b w:val="0"/>
        </w:rPr>
        <w:t>도로 가운데 옆: 종이 '공사 중' 가림막(반만 칼집 내 두어 잘 찢어지게), 그 뒤에 버터 한 조각.</w:t>
      </w:r>
    </w:p>
    <w:p>
      <w:pPr>
        <w:pStyle w:val="ListBullet"/>
      </w:pPr>
      <w:r>
        <w:rPr>
          <w:b w:val="0"/>
        </w:rPr>
        <w:t>도로 위: 빨간 미니카 5대. 화면 밖 오른쪽: 안전모 혈소판 인형들, 짤주머니 생크림 2개(</w:t>
      </w:r>
      <w:r>
        <w:rPr>
          <w:b/>
        </w:rPr>
        <w:t>휘핑크림 스프레이</w:t>
      </w:r>
      <w:r>
        <w:rPr>
          <w:b w:val="0"/>
        </w:rPr>
        <w:t>가 한 손으로 쓰기 쉽다).</w:t>
      </w:r>
    </w:p>
    <w:p>
      <w:pPr>
        <w:pStyle w:val="ListBullet"/>
      </w:pPr>
      <w:r>
        <w:rPr>
          <w:b w:val="0"/>
        </w:rPr>
        <w:t>바닥에 비닐을 깔고 그 위에 종이 도로(청소용).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할아버지는 왜 갑자기 쓰러졌어?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2~8초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미니카를 한 손으로 차례로 밀어 하트 쪽으로. 하트 전등 켜진 상태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심장에 피를 대는 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8~14초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가림막 뒤 버터를 살짝 보여 준다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기름 찌꺼기 공사장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14~19초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가림막을 손가락으로 찍 찢는다(칼집 따라). 2번 찍을 수 있게 가림막 2장 준비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19~29초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혈소판 인형 3개를 찢어진 곳에 놓고, 생크림을 찢어진 곳에 짠다. 멈추지 않고 도로를 따라 계속, 미니카 위까지 덮는다. 한 번에 끝까지(재촬영 어려움)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열심히. → 아주 열심히. → 너무 열심히. (0.8초마다 바뀜)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29~34초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생크림에 묻힌 미니카 정지, 하트 전등 끈다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심장 근육 정전 = 심근경색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34~37초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생크림 범벅 도로가 탁자 앞에 보이게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37~46초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흰 화면 + 큰 자막(편집)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가슴이 조이고 식은땀 → 119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46~52초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생크림 도로 전경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r>
        <w:rPr>
          <w:b/>
        </w:rPr>
        <w:t>실패 대비:</w:t>
      </w:r>
      <w:r>
        <w:rPr>
          <w:b w:val="0"/>
        </w:rPr>
        <w:t xml:space="preserve"> 생크림은 조명 열로 10분이면 흐른다. 5~7번 컷은 이어서 바로 찍는다. 7번 C컷은 생크림 장면만 따로 이날 찍는다.</w:t>
      </w:r>
    </w:p>
    <w:p>
      <w:pPr>
        <w:pStyle w:val="Heading3"/>
      </w:pPr>
      <w:r>
        <w:t>3편. 빈혈 = 빨간 고무장갑 이어달리기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빨간 고무장갑 4개: 3개는 바람을 불어 손목을 고무줄로 묶어 빵빵하게(손가락이 펴짐), 1개는 바람 빠진 것.</w:t>
      </w:r>
    </w:p>
    <w:p>
      <w:pPr>
        <w:pStyle w:val="ListBullet"/>
      </w:pPr>
      <w:r>
        <w:rPr>
          <w:b w:val="0"/>
        </w:rPr>
        <w:t>파란 바통: 파란 색종이를 말아 만든 막대(장갑 손가락 사이에 끼울 수 있는 굵기).</w:t>
      </w:r>
    </w:p>
    <w:p>
      <w:pPr>
        <w:pStyle w:val="ListBullet"/>
      </w:pPr>
      <w:r>
        <w:rPr>
          <w:b w:val="0"/>
        </w:rPr>
        <w:t>쇠 숟가락 1개.</w:t>
      </w:r>
    </w:p>
    <w:p>
      <w:pPr>
        <w:pStyle w:val="ListBullet"/>
      </w:pPr>
      <w:r>
        <w:rPr>
          <w:b w:val="0"/>
        </w:rPr>
        <w:t>탁자에 흰 테이프로 달리기 줄 2개.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엄마는 왜 맨날 피곤해?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2~8초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빵빵한 장갑 3개가 바통을 하나씩 넘긴다(장갑 손목을 잡고 움직임, 손은 화면 밖)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적혈구 = 산소 바통 주자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8~15초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장갑 손가락이 바통을 감싼 접사 → 쇠 숟가락을 '챙' 하고 내려놓는 접사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쥐는 손 = 헤모글로빈 / 재료 = 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15~23초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바람 빠진 장갑에 바통을 3번 끼워 주면 3번 다 툭 떨어진다. 일부러 느리게, 장갑이 흐느적대게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손이 흐물흐물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23~29초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교수님 하품(1일차 오전에 찍어 둔 것)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산소 배달 지연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29~33초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무표정 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엄마는 게으른 게 아닙니다. → 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33~44초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흰 화면 +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피 검사 한 번(혈색소) / 철분제는 검사 뒤 의사와 상의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44~50초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바람 빠진 장갑 옆에 빵빵한 장갑을 나란히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pPr>
        <w:pStyle w:val="Heading3"/>
      </w:pPr>
      <w:r>
        <w:t>4편. 2형 당뇨병 = 고요 속의 외침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가운데: 문이 열리는 작은 상자(휴지 상자를 잘라 앞면에 문을 낸다) + 위에 큰 헤드폰(머리띠를 상자에 걸치기만 해서 흔들면 떨어지게).</w:t>
      </w:r>
    </w:p>
    <w:p>
      <w:pPr>
        <w:pStyle w:val="ListBullet"/>
      </w:pPr>
      <w:r>
        <w:rPr>
          <w:b w:val="0"/>
        </w:rPr>
        <w:t>상자 앞: 각설탕 한 줌. 왼쪽: 확성기 인슐린 인형 + 장난감 확성기 3개.</w:t>
      </w:r>
    </w:p>
    <w:p>
      <w:pPr>
        <w:pStyle w:val="ListBullet"/>
      </w:pPr>
      <w:r>
        <w:rPr>
          <w:b w:val="0"/>
        </w:rPr>
        <w:t>말풍선 카드 2장: "포도… 당번?" "포토타임?"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아빠는 왜 밥 먹고 손가락에 피를 내?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2~8초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각설탕을 하나씩 '툭툭' 상자 문 앞에 쌓는다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밥을 먹으면 당이 문 앞에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8~13초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인슐린 인형이 확성기를 들고 등장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"포도당 들어간다! 문 열어!"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13~21초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헤드폰 쓴 상자 접사, 상자를 살짝 갸웃. 말풍선 카드를 차례로 대 준다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말풍선 두 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21~28초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인슐린 인형에 확성기를 두 개, 세 개 쥐여 준다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더 크게, 더 많이 → 목이 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28~33초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각설탕을 더 부어 와르르 넘치게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이것이 당뇨병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33~41초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상자를 들어 위아래로 흔든다 → 헤드폰 툭 → 문 열고 각설탕을 손가락으로 쏙쏙 넣는다(편집에서 빠르게)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반전! 움직이면 근육이 스스로 문을 연다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41~44초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무표정 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44~51초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흰 화면 +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밥 먹고 10분 걷기</w:t>
            </w:r>
          </w:p>
        </w:tc>
      </w:tr>
    </w:tbl>
    <w:p>
      <w:pPr>
        <w:pStyle w:val="Heading3"/>
      </w:pPr>
      <w:r>
        <w:t>5편. 1형 당뇨병 = 마피아 게임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가운데에 곰젤리 6개를 일렬로(양면테이프로 세움).</w:t>
      </w:r>
    </w:p>
    <w:p>
      <w:pPr>
        <w:pStyle w:val="ListBullet"/>
      </w:pPr>
      <w:r>
        <w:rPr>
          <w:b w:val="0"/>
        </w:rPr>
        <w:t>오른쪽: 선글라스 경호원 인형. 왼쪽 끝: 마피아 게임 카드, 각설탕.</w:t>
      </w:r>
    </w:p>
    <w:p>
      <w:pPr>
        <w:pStyle w:val="ListBullet"/>
      </w:pPr>
      <w:r>
        <w:rPr>
          <w:b w:val="0"/>
        </w:rPr>
        <w:t>말풍선 카드 "저 시민인데요?"</w:t>
      </w:r>
    </w:p>
    <w:p>
      <w:pPr>
        <w:pStyle w:val="ListBullet"/>
      </w:pPr>
      <w:r>
        <w:rPr>
          <w:b w:val="0"/>
        </w:rPr>
        <w:t>조명 하나를 손 닿는 곳에(밤 장면에 끈다).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내 친구는 왜 매일 주사 맞아? 사탕 많이 먹어서?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2~7초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곰젤리 일렬 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착한 시민 = 인슐린 공장 세포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7~11초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조명 하나 끄기(화면 어두워짐)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밤이 되었습니다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11~19초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A→D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경호원 인형이 곰젤리 하나를 손으로 가리킴 → 곰젤리 접사 + 말풍선 → 곰젤리를 화면 밖으로 쓱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저 시민인데요?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19~25초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곰젤리를 하나씩 빼며 6번 찍는다(한 번 뺄 때마다 멈췄다 촬영 = 편집에서 빠르게 이어 붙임)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밤마다 한 명씩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25~30초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빈 자리에 각설탕만 쌓기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이것이 1형 당뇨병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30~35초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무표정 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사탕 때문이 아닙니다 → 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35~44초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흰 화면 +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인슐린 보충 / 잘 관리하면 똑같이 뛰어놀아요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44~50초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곰젤리 6개 다시 일렬(밝은 조명)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r>
        <w:rPr>
          <w:b/>
        </w:rPr>
        <w:t>주의:</w:t>
      </w:r>
      <w:r>
        <w:rPr>
          <w:b w:val="0"/>
        </w:rPr>
        <w:t xml:space="preserve"> 곰젤리를 먹는 장면은 넣지 않는다(환자 세포를 먹는 장면이 돼 불편할 수 있다).</w:t>
      </w:r>
    </w:p>
    <w:p>
      <w:pPr>
        <w:pStyle w:val="Heading3"/>
      </w:pPr>
      <w:r>
        <w:t>6편. 암 = 귓속말 게임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같은 인형 5개를 왼쪽에서 오른쪽으로 일렬.</w:t>
      </w:r>
    </w:p>
    <w:p>
      <w:pPr>
        <w:pStyle w:val="ListBullet"/>
      </w:pPr>
      <w:r>
        <w:rPr>
          <w:b w:val="0"/>
        </w:rPr>
        <w:t>문장 카드 2장: "천천히 자라고, 때가 되면 멈춰" / "빨리 자라고, 절대 멈추지 마!"</w:t>
      </w:r>
    </w:p>
    <w:p>
      <w:pPr>
        <w:pStyle w:val="ListBullet"/>
      </w:pPr>
      <w:r>
        <w:rPr>
          <w:b w:val="0"/>
        </w:rPr>
        <w:t>포스트잇 수염·안경, 미니 디스코 조명(오른쪽 끝, 스위치 손 닿는 곳), 담배·태양·술병 그림 카드.</w:t>
      </w:r>
    </w:p>
    <w:p>
      <w:pPr>
        <w:pStyle w:val="ListBullet"/>
      </w:pPr>
      <w:r>
        <w:rPr>
          <w:b w:val="0"/>
        </w:rPr>
        <w:t>틀린 글자 표시용: 초록 체크 스티커, 빨간 동그라미 스티커.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할아버지는 왜 암에 걸렸어? 나도 걸려?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2~8초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첫 인형 앞에 카드 "천천히 자라고, 때가 되면 멈춰"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세포는 설명서를 귓속말로 전한다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8~15초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인형에 수염·안경을 하나씩 붙이며 3번 멈춰 찍기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10살 → 40살 → 80살 / 1년에 약 40군데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15~22초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마지막 인형 앞에 두 번째 카드 → 디스코 조명 켬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빨리 자라고, 절대 멈추지 마!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22~26초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교수님이 손을 뻗어 조명 끄고 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26~34초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큰 문장 카드에 초록 체크 여러 개, 빨간 표시 3개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대부분은 상관없는 곳 / 중요한 단어 여러 개가 다 틀려야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34~42초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담배·태양·술병 카드를 줄 옆에서 흔든다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방해꾼 / 검진으로 일찍 찾기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42~50초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수염 없는 첫 인형만 클로즈업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pPr>
        <w:pStyle w:val="Heading3"/>
      </w:pPr>
      <w:r>
        <w:t>7편. 암의 전이 = 민들레 홀씨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왼쪽: 화분과 민들레 홀씨(조화 홀씨 공이나 솜털 공).</w:t>
      </w:r>
    </w:p>
    <w:p>
      <w:pPr>
        <w:pStyle w:val="ListBullet"/>
      </w:pPr>
      <w:r>
        <w:rPr>
          <w:b w:val="0"/>
        </w:rPr>
        <w:t>탁자 가운데를 가로질러: 빨간 털실 2~3가닥(혈관).</w:t>
      </w:r>
    </w:p>
    <w:p>
      <w:pPr>
        <w:pStyle w:val="ListBullet"/>
      </w:pPr>
      <w:r>
        <w:rPr>
          <w:b w:val="0"/>
        </w:rPr>
        <w:t>오른쪽: 종이 장기 4개(폐·간·뼈·뇌). '폐' 앞에만 흙 접시와 미리 꽂을 새싹(콩나물이나 조화 새싹).</w:t>
      </w:r>
    </w:p>
    <w:p>
      <w:pPr>
        <w:pStyle w:val="ListBullet"/>
      </w:pPr>
      <w:r>
        <w:rPr>
          <w:b w:val="0"/>
        </w:rPr>
        <w:t>낡은 책, 큰 가위.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암은 왜 다른 데로 옮겨 가?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2~8초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화분 민들레 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씨앗을 날리기 때문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8~15초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교수님 입만 살짝 보이게 '후' 분다(편집 0.5배속). 실내에 선풍기 약하게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손을 놓고 떠난다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15~23초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솜털 조각을 털실 따라 놓고, 대부분은 맨 탁자에 떨어진 채 둔다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4,000개 중 1개 (생쥐 실험)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23~30초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솜털 하나를 '폐' 흙 접시에 떨어뜨림 → 멈추고 새싹 꽂기 → 다시 찍기(편집에서 '쑥' 튀어나오게)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흙이 맞는 곳에 떨어지면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30~36초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낡은 책을 들어 보임(1일차 오전 촬영)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1889년 패짓 '씨앗과 흙' → 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36~45초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화분 위에서 큰 가위를 '싹둑'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홀씨가 날리기 전에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45~51초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화분 전경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pPr>
        <w:pStyle w:val="Heading3"/>
      </w:pPr>
      <w:r>
        <w:t>8편. 소아 백혈병 = 방탈출 (따뜻한 편)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가운데: 자물쇠 두 개 달린 장난감 상자(안에 색종이 꽃가루).</w:t>
      </w:r>
    </w:p>
    <w:p>
      <w:pPr>
        <w:pStyle w:val="ListBullet"/>
      </w:pPr>
      <w:r>
        <w:rPr>
          <w:b w:val="0"/>
        </w:rPr>
        <w:t>왼쪽: 파랑·노랑 색테이프 각 15cm(파랑에 '12', 노랑에 '21' 글씨). 열쇠 두 개.</w:t>
      </w:r>
    </w:p>
    <w:p>
      <w:pPr>
        <w:pStyle w:val="ListBullet"/>
      </w:pPr>
      <w:r>
        <w:rPr>
          <w:b w:val="0"/>
        </w:rPr>
        <w:t>오른쪽: 아기 인형 20개(또는 아기 그림 카드 20장 4줄×5개). 하나에만 열쇠.</w:t>
      </w:r>
    </w:p>
    <w:p>
      <w:pPr>
        <w:pStyle w:val="ListBullet"/>
      </w:pPr>
      <w:r>
        <w:rPr>
          <w:b w:val="0"/>
        </w:rPr>
        <w:t>조명은 다른 편보다 약간 따뜻한 색(전구색).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아기도 암에 걸려?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2~7초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자물쇠 두 개를 손가락으로 '철컹' 흔든다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열쇠 두 개가 있어야 열린다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7~15초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파랑·노랑 테이프 끝을 가위로 잘라 서로 바꿔 붙인다 → 붙인 모양 옆에 진짜 열쇠를 놓는다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염색체 자리바꿈 (교수님 전공)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15~23초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아기 20개 전경 → 열쇠 든 아기 하나 접사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20명 중 1명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23~30초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그림(편집): 열쇠 든 아기 100명 중 1명만 문 앞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그중 100명에 1명 정도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30~36초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부드러운 표정(따로 찍은 버전)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누구의 잘못도 아닙니다 → 노란 띠(부드러운 땅)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36~45초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상자를 열며 꽃가루를 위로 뿌린다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10명 중 9명 가까이 낫습니다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45~50초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열린 상자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pPr>
        <w:pStyle w:val="Heading3"/>
      </w:pPr>
      <w:r>
        <w:t>9편. 다운증후군 = 짝짝이 양말 (3월 21일 직전 공개)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뒤판 앞에 빨랫줄을 가로로(화면 폭 꽉 차게, 높이는 교수님 가슴).</w:t>
      </w:r>
    </w:p>
    <w:p>
      <w:pPr>
        <w:pStyle w:val="ListBullet"/>
      </w:pPr>
      <w:r>
        <w:rPr>
          <w:b w:val="0"/>
        </w:rPr>
        <w:t xml:space="preserve">양말 47짝(23쌍 + 21번 한 짝 더)에 번호표. 화면에 다 안 들어가면 </w:t>
      </w:r>
      <w:r>
        <w:rPr>
          <w:b/>
        </w:rPr>
        <w:t>1~3번, 20~23번만</w:t>
      </w:r>
      <w:r>
        <w:rPr>
          <w:b w:val="0"/>
        </w:rPr>
        <w:t xml:space="preserve"> 걸고 나머지는 "…"로 둔다.</w:t>
      </w:r>
    </w:p>
    <w:p>
      <w:pPr>
        <w:pStyle w:val="ListBullet"/>
      </w:pPr>
      <w:r>
        <w:rPr>
          <w:b w:val="0"/>
        </w:rPr>
        <w:t>빨래집게: 새것(밝은색)과 낡은 것(헐거운 것) 하나.</w:t>
      </w:r>
    </w:p>
    <w:p>
      <w:pPr>
        <w:pStyle w:val="ListBullet"/>
      </w:pPr>
      <w:r>
        <w:rPr>
          <w:b w:val="0"/>
        </w:rPr>
        <w:t>외할머니·엄마 그림 액자, 3월 달력.</w:t>
      </w:r>
    </w:p>
    <w:p>
      <w:pPr>
        <w:pStyle w:val="ListBullet"/>
      </w:pPr>
      <w:r>
        <w:rPr>
          <w:b w:val="0"/>
        </w:rPr>
        <w:t>교수님 짝짝이 양말.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다운증후군이 뭐야?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2~8초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C→A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"둘씩 짝지어!"(1일차 오전) → 빨랫줄에 양말이 두 짝씩 걸린 컷(걸어 둔 상태로 찍고 편집에서 하나씩 나타나게)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염색체는 두 짝씩, 1~23번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8~15초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21번 자리로 천천히 이동(손으로 카메라 밀기) → 세 짝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21번만 세 짝 = 다운증후군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15~25초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외할머니 액자 → 엄마 액자 → 양말 문 새 빨래집게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외할머니 배 속에서 이미 기다리기 시작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25~32초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낡은 빨래집게에 물린 양말이 툭 떨어진다(집게를 살짝 벌리면 됨)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엄마 나이와 관련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32~36초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누구의 잘못도 아닙니다 → 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36~45초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B→A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달력 3월 21일 → 교수님 짝짝이 양말 신은 발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3월 21일 = 21번이 3개 / Lots of Socks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45~50초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빨랫줄 전경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pPr>
        <w:pStyle w:val="Heading3"/>
      </w:pPr>
      <w:r>
        <w:t>10편. 류마티스 관절염 = 경호원 훈련소</w:t>
      </w:r>
    </w:p>
    <w:p>
      <w:r>
        <w:rPr>
          <w:b/>
        </w:rPr>
        <w:t>소품 배치</w:t>
      </w:r>
    </w:p>
    <w:p>
      <w:pPr>
        <w:pStyle w:val="ListBullet"/>
      </w:pPr>
      <w:r>
        <w:rPr>
          <w:b w:val="0"/>
        </w:rPr>
        <w:t>작은 칠판(또는 종이) "경호원 훈련소(흉선)".</w:t>
      </w:r>
    </w:p>
    <w:p>
      <w:pPr>
        <w:pStyle w:val="ListBullet"/>
      </w:pPr>
      <w:r>
        <w:rPr>
          <w:b w:val="0"/>
        </w:rPr>
        <w:t>선글라스 경호원 인형 4개(책상처럼 놓은 지우개 앞에 일렬), '우리 편 얼굴 사진첩'(작은 수첩).</w:t>
      </w:r>
    </w:p>
    <w:p>
      <w:pPr>
        <w:pStyle w:val="ListBullet"/>
      </w:pPr>
      <w:r>
        <w:rPr>
          <w:b w:val="0"/>
        </w:rPr>
        <w:t>미니 졸업장, 장난감 무전기, 현수막 "관절 점거"(종이띠 + 이쑤시개 깃대).</w:t>
      </w:r>
    </w:p>
    <w:p>
      <w:pPr>
        <w:pStyle w:val="ListBullet"/>
      </w:pPr>
      <w:r>
        <w:rPr>
          <w:b w:val="0"/>
        </w:rPr>
        <w:t>교수님 왼손을 탁자 위에 펴 놓는다(관절 역할). 빨간 아이섀도나 립스틱으로 손가락 마디 붓기 표시.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컷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카메라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찍는 법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자막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0~2초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질문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할머니는 왜 아침마다 손가락이 뻣뻣해?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2~9초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경호원 4개가 사진첩 앞에 앉아 있는 전경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'우리 편 얼굴'을 외우고 졸업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9~15초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와 컷.</w:t>
            </w:r>
            <w:r>
              <w:rPr>
                <w:b w:val="0"/>
              </w:rPr>
              <w:t xml:space="preserve"> 경호원 하나를 사진첩에 엎어 놓기(조는 중) → 그대로 졸업장을 얹는다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졸다가 졸업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15~23초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그 경호원을 교수님 손가락 옆에 → 무전기 → 다른 경호원 3개를 몰려오게 → 현수막 꽂기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"처음 보는 얼굴이다. 지원 바람" / 관절 점거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23~29초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빨갛게 칠한 손가락 마디 접사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붓고, 뜨겁고, 아프다 / 아침에 가장 뻣뻣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29~33초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무표정 정면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노란 띠: 의학적으로, 정확합니다.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33~44초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흰 화면 + 자막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아침 뻣뻣함 1시간 넘게 + 손가락 마디 몇 주째 붓기 → 류마티스내과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44~50초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현수막을 걷은 깨끗한 손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아이에게 이렇게 말해 주세요 + 문장</w:t>
            </w:r>
          </w:p>
        </w:tc>
      </w:tr>
    </w:tbl>
    <w:p>
      <w:pPr>
        <w:pStyle w:val="Heading2"/>
      </w:pPr>
      <w:r>
        <w:t>3. 소품 장보기 목록 (한 번에)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물건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쓰는 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손인형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노란·주황·검은 손가락 인형 또는 펠트 인형, 장난감 확성기 3개, 장난감 안전모(미니), 어린이 선글라스 미니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2·4·5·10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장난감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젠가 2세트, 빨간 미니카 5대, 자물쇠 달린 상자, 장난감 무전기, 판사 망치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1·2·8·10·전편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주방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빨간 고무장갑 4개, 휘핑크림 스프레이 2개, 버터, 각설탕 1통, 곰젤리 1봉지, 쇠 숟가락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2·3·4·5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문구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흰 폼보드 2장, 포스트잇, 색테이프(파랑·노랑), 색종이, 이름표 스티커, 초록·빨강 스티커, 작은 칠판, 수첩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전편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기타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하트 LED 전등, 미니 디스코 조명, 솜털 공/조화 민들레, 화분, 빨간 털실, 빨랫줄·빨래집게, 양말 여러 짝, 짝짝이 양말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2·6·7·9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장비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세로 삼각대, 탑샷 거치대(책상 고정 집게형), 조명 2개, 핀마이크 또는 스마트폰 녹음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전편</w:t>
            </w:r>
          </w:p>
        </w:tc>
      </w:tr>
    </w:tbl>
    <w:p>
      <w:pPr>
        <w:pStyle w:val="Heading2"/>
      </w:pPr>
      <w:r>
        <w:t>4. 편집 공통 체크 (CapCut 기준)</w:t>
      </w:r>
    </w:p>
    <w:p>
      <w:pPr>
        <w:pStyle w:val="ListNumber"/>
      </w:pPr>
      <w:r>
        <w:rPr>
          <w:b w:val="0"/>
        </w:rPr>
        <w:t>첫 0.5초 안에 질문 자막과 "뾰롱"이 함께 나온다.</w:t>
      </w:r>
    </w:p>
    <w:p>
      <w:pPr>
        <w:pStyle w:val="ListNumber"/>
      </w:pPr>
      <w:r>
        <w:rPr>
          <w:b w:val="0"/>
        </w:rPr>
        <w:t>화면이 3초 넘게 멈춰 있지 않는다(같은 컷이 길면 확대·축소로 움직임).</w:t>
      </w:r>
    </w:p>
    <w:p>
      <w:pPr>
        <w:pStyle w:val="ListNumber"/>
      </w:pPr>
      <w:r>
        <w:rPr>
          <w:b w:val="0"/>
        </w:rPr>
        <w:t>"의학적으로, 정확합니다." 직전 0.5초 무음 → 대사 → "땅!" 순서. 이 무음이 웃음을 만든다.</w:t>
      </w:r>
    </w:p>
    <w:p>
      <w:pPr>
        <w:pStyle w:val="ListNumber"/>
      </w:pPr>
      <w:r>
        <w:rPr>
          <w:b w:val="0"/>
        </w:rPr>
        <w:t>자막은 한 줄 12자 이내, 두 줄까지.</w:t>
      </w:r>
    </w:p>
    <w:p>
      <w:pPr>
        <w:pStyle w:val="ListNumber"/>
      </w:pPr>
      <w:r>
        <w:rPr>
          <w:b w:val="0"/>
        </w:rPr>
        <w:t>끝 화면에 '보낼 사람' 자막을 2초 이상 띄운다.</w:t>
      </w:r>
    </w:p>
    <w:p>
      <w:pPr>
        <w:pStyle w:val="ListNumber"/>
      </w:pPr>
      <w:r>
        <w:rPr>
          <w:b w:val="0"/>
        </w:rPr>
        <w:t>마지막 프레임을 첫 프레임과 비슷하게 맞춘다(반복 재생 때 자연스럽게 이어짐).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